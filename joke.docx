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Programmer Joke</w:t>
      </w:r>
    </w:p>
    <w:p>
      <w:r>
        <w:t>Why do programmers prefer dark mode?</w:t>
      </w:r>
    </w:p>
    <w:p>
      <w:r>
        <w:t>Because light attracts bugs.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